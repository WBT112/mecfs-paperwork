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{{INS t.__PACK_ID__.title}}</w:t>
      </w:r>
    </w:p>
    <w:p>
      <w:r>
        <w:t>{{INS t.__PACK_ID__.description}}</w:t>
      </w:r>
    </w:p>
    <w:p>
      <w:r>
        <w:t>{{INS t.__PACK_ID__.section.person.title}}</w:t>
      </w:r>
    </w:p>
    <w:p>
      <w:r>
        <w:t>{{INS t.__PACK_ID__.person.name.label}}: {{INS person.name}}</w:t>
      </w:r>
    </w:p>
    <w:p>
      <w:r>
        <w:t>{{INS t.__PACK_ID__.person.birthDate.label}}: {{INS person.birthDate}}</w:t>
      </w:r>
    </w:p>
    <w:p>
      <w:r>
        <w:t>{{INS t.__PACK_ID__.person.email.label}}: {{INS person.email}}</w:t>
      </w:r>
    </w:p>
    <w:p>
      <w:r>
        <w:t>{{INS t.__PACK_ID__.person.website.label}}</w:t>
      </w:r>
    </w:p>
    <w:p>
      <w:r>
        <w:t>{{IF person.website}}</w:t>
      </w:r>
    </w:p>
    <w:p>
      <w:r>
        <w:t>{{LINK ({ url: person.website, label: person.website })}}</w:t>
      </w:r>
    </w:p>
    <w:p>
      <w:r>
        <w:t>{{END-IF}}</w:t>
      </w:r>
    </w:p>
    <w:p>
      <w:r>
        <w:t>{{INS t.__PACK_ID__.section.contacts.title}}</w:t>
      </w:r>
    </w:p>
    <w:p>
      <w:r>
        <w:t>{{FOR c IN contacts}}</w:t>
      </w:r>
    </w:p>
    <w:p>
      <w:r>
        <w:t>{{ALIAS contactName INS $c.name}}</w:t>
      </w:r>
    </w:p>
    <w:p>
      <w:r>
        <w:t>{{ALIAS contactPhone INS $c.phone}}</w:t>
      </w:r>
    </w:p>
    <w:p>
      <w:r>
        <w:t>{{INS t.__PACK_ID__.contacts.entry.label}} {{INS $idx}}: {{*contactName}} ({{*contactPhone}})</w:t>
      </w:r>
    </w:p>
    <w:p>
      <w:r>
        <w:t>{{FOR detail IN [$c.phone, $c.relation].filter(Boolean)}}</w:t>
      </w:r>
    </w:p>
    <w:p>
      <w:r>
        <w:t>- {{INS $detail}}</w:t>
      </w:r>
    </w:p>
    <w:p>
      <w:r>
        <w:t>{{END-FOR detail}}</w:t>
      </w:r>
    </w:p>
    <w:p>
      <w:r>
        <w:t>{{END-FOR c}}</w:t>
      </w:r>
    </w:p>
    <w:p>
      <w:r>
        <w:t>{{INS t.__PACK_ID__.section.medications.title}}</w:t>
      </w:r>
    </w:p>
    <w:p>
      <w:r>
        <w:t>{{FOR m IN medications}}</w:t>
      </w:r>
    </w:p>
    <w:p>
      <w:r>
        <w:t>{{INS $idx}}. {{INS $m.name}}</w:t>
      </w:r>
    </w:p>
    <w:p>
      <w:r>
        <w:t>{{IF $m.dosage}}</w:t>
      </w:r>
    </w:p>
    <w:p>
      <w:r>
        <w:t>{{INS t.__PACK_ID__.medications.dosage.label}}: {{INS $m.dosage}}</w:t>
      </w:r>
    </w:p>
    <w:p>
      <w:r>
        <w:t>{{END-IF}}</w:t>
      </w:r>
    </w:p>
    <w:p>
      <w:r>
        <w:t>{{IF $m.schedule}}</w:t>
      </w:r>
    </w:p>
    <w:p>
      <w:r>
        <w:t>{{INS t.__PACK_ID__.medications.schedule.label}}: {{INS $m.schedule}}</w:t>
      </w:r>
    </w:p>
    <w:p>
      <w:r>
        <w:t>{{END-IF}}</w:t>
      </w:r>
    </w:p>
    <w:p>
      <w:r>
        <w:t>{{END-FOR m}}</w:t>
      </w:r>
    </w:p>
    <w:p>
      <w:r>
        <w:t>{{INS t.__PACK_ID__.section.diagnoses.title}}</w:t>
      </w:r>
    </w:p>
    <w:p>
      <w:r>
        <w:t>{{IF diagnoses.formatted}}</w:t>
      </w:r>
    </w:p>
    <w:p>
      <w:r>
        <w:t>{{INS diagnoses.formatted}}</w:t>
      </w:r>
    </w:p>
    <w:p>
      <w:r>
        <w:t>{{END-IF}}</w:t>
      </w:r>
    </w:p>
    <w:p>
      <w:r>
        <w:t>{{INS t.__PACK_ID__.section.symptoms.title}}</w:t>
      </w:r>
    </w:p>
    <w:p>
      <w:r>
        <w:t>{{INS symptoms}}</w:t>
      </w:r>
    </w:p>
    <w:p>
      <w:r>
        <w:t>{{INS t.__PACK_ID__.section.allergies.title}}</w:t>
      </w:r>
    </w:p>
    <w:p>
      <w:r>
        <w:t>{{INS allergies}}</w:t>
      </w:r>
    </w:p>
    <w:p>
      <w:r>
        <w:t>{{INS t.__PACK_ID__.section.doctor.title}}</w:t>
      </w:r>
    </w:p>
    <w:p>
      <w:r>
        <w:t>{{INS t.__PACK_ID__.doctor.name.label}}: {{INS doctor.name}}</w:t>
      </w:r>
    </w:p>
    <w:p>
      <w:r>
        <w:t>{{INS t.__PACK_ID__.doctor.phone.label}}</w:t>
      </w:r>
    </w:p>
    <w:p>
      <w:r>
        <w:t>{{IF doctor.phone}}</w:t>
      </w:r>
    </w:p>
    <w:p>
      <w:r>
        <w:t>{{LINK ({ url: 'tel:' + doctor.phone, label: doctor.phone })}}</w:t>
      </w:r>
    </w:p>
    <w:p>
      <w:r>
        <w:t>{{END-IF}}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